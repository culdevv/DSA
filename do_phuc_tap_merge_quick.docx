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0BD57" w14:textId="77777777" w:rsidR="0012271D" w:rsidRPr="00190EA6" w:rsidRDefault="00000000">
      <w:pPr>
        <w:pStyle w:val="Heading1"/>
        <w:rPr>
          <w:color w:val="auto"/>
        </w:rPr>
      </w:pPr>
      <w:r w:rsidRPr="00190EA6">
        <w:rPr>
          <w:color w:val="auto"/>
        </w:rPr>
        <w:t>Độ phức tạp của Merge Sort và Quick Sort</w:t>
      </w:r>
    </w:p>
    <w:p w14:paraId="6C2C7D88" w14:textId="77777777" w:rsidR="0012271D" w:rsidRPr="00190EA6" w:rsidRDefault="00000000">
      <w:pPr>
        <w:pStyle w:val="Heading2"/>
        <w:rPr>
          <w:color w:val="auto"/>
        </w:rPr>
      </w:pPr>
      <w:r w:rsidRPr="00190EA6">
        <w:rPr>
          <w:color w:val="auto"/>
        </w:rPr>
        <w:t>1. Merge Sort</w:t>
      </w:r>
    </w:p>
    <w:p w14:paraId="01D8BCD3" w14:textId="2F37166F" w:rsidR="0012271D" w:rsidRDefault="00000000">
      <w:r>
        <w:t>• Best case: O(n log n)</w:t>
      </w:r>
      <w:r>
        <w:br/>
        <w:t>• Average case: O(n log n)</w:t>
      </w:r>
      <w:r>
        <w:br/>
        <w:t>• Worst case: O(n log n)</w:t>
      </w:r>
      <w:r>
        <w:br/>
      </w:r>
    </w:p>
    <w:p w14:paraId="72D0AC36" w14:textId="77777777" w:rsidR="0012271D" w:rsidRPr="00190EA6" w:rsidRDefault="00000000">
      <w:pPr>
        <w:pStyle w:val="Heading2"/>
        <w:rPr>
          <w:color w:val="auto"/>
        </w:rPr>
      </w:pPr>
      <w:r w:rsidRPr="00190EA6">
        <w:rPr>
          <w:color w:val="auto"/>
        </w:rPr>
        <w:t>2. Quick Sort</w:t>
      </w:r>
    </w:p>
    <w:p w14:paraId="4A6B9159" w14:textId="34BC19D0" w:rsidR="0012271D" w:rsidRDefault="00000000">
      <w:r>
        <w:t>• Best case: O(n log n)</w:t>
      </w:r>
      <w:r>
        <w:br/>
        <w:t>• Average case: O(n log n)</w:t>
      </w:r>
      <w:r>
        <w:br/>
        <w:t>• Worst case: O(n²)</w:t>
      </w:r>
      <w:r>
        <w:br/>
      </w:r>
    </w:p>
    <w:sectPr w:rsidR="001227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709456">
    <w:abstractNumId w:val="8"/>
  </w:num>
  <w:num w:numId="2" w16cid:durableId="1857427428">
    <w:abstractNumId w:val="6"/>
  </w:num>
  <w:num w:numId="3" w16cid:durableId="325981952">
    <w:abstractNumId w:val="5"/>
  </w:num>
  <w:num w:numId="4" w16cid:durableId="391583149">
    <w:abstractNumId w:val="4"/>
  </w:num>
  <w:num w:numId="5" w16cid:durableId="353578468">
    <w:abstractNumId w:val="7"/>
  </w:num>
  <w:num w:numId="6" w16cid:durableId="601377268">
    <w:abstractNumId w:val="3"/>
  </w:num>
  <w:num w:numId="7" w16cid:durableId="1257978296">
    <w:abstractNumId w:val="2"/>
  </w:num>
  <w:num w:numId="8" w16cid:durableId="62341524">
    <w:abstractNumId w:val="1"/>
  </w:num>
  <w:num w:numId="9" w16cid:durableId="1454714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71D"/>
    <w:rsid w:val="0015074B"/>
    <w:rsid w:val="00190EA6"/>
    <w:rsid w:val="0029639D"/>
    <w:rsid w:val="00326F90"/>
    <w:rsid w:val="00AA1D8D"/>
    <w:rsid w:val="00B47730"/>
    <w:rsid w:val="00CB0664"/>
    <w:rsid w:val="00FA2B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F6366B"/>
  <w14:defaultImageDpi w14:val="300"/>
  <w15:docId w15:val="{97CEB0D8-F0E0-4FD8-9343-79AD06E6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Vu Dinh Luc 20233513</cp:lastModifiedBy>
  <cp:revision>2</cp:revision>
  <dcterms:created xsi:type="dcterms:W3CDTF">2013-12-23T23:15:00Z</dcterms:created>
  <dcterms:modified xsi:type="dcterms:W3CDTF">2025-11-08T02:48:00Z</dcterms:modified>
  <cp:category/>
</cp:coreProperties>
</file>